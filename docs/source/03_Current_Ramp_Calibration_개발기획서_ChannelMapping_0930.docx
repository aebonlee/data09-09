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anumSquare" w:hAnsi="NanumSquare" w:eastAsia="NanumSquare"/>
          <w:b/>
          <w:color w:val="1C375A"/>
          <w:sz w:val="48"/>
        </w:rPr>
        <w:t>휠로더 암 감성 기반</w:t>
        <w:br/>
        <w:t>Current Ramp Calibration 지원 프로그램</w:t>
      </w:r>
    </w:p>
    <w:p>
      <w:pPr>
        <w:jc w:val="center"/>
      </w:pPr>
      <w:r>
        <w:rPr>
          <w:rFonts w:ascii="NanumSquare" w:hAnsi="NanumSquare" w:eastAsia="NanumSquare"/>
          <w:b/>
          <w:color w:val="464646"/>
          <w:sz w:val="32"/>
        </w:rPr>
        <w:t>프로그램 개발 기획서</w:t>
      </w:r>
    </w:p>
    <w:p>
      <w:pPr>
        <w:spacing w:before="900"/>
        <w:jc w:val="center"/>
      </w:pPr>
      <w:r>
        <w:rPr>
          <w:rFonts w:ascii="NanumSquare" w:hAnsi="NanumSquare" w:eastAsia="NanumSquare"/>
          <w:b w:val="0"/>
          <w:color w:val="464646"/>
          <w:sz w:val="22"/>
        </w:rPr>
        <w:t>목적: 베테랑 시험원의 감성 허용범위를 데이터화하고,</w:t>
        <w:br/>
        <w:t>암 위치·방향별 Current Ramp 파라미터 튜닝을 직관적으로 지원</w:t>
      </w:r>
    </w:p>
    <w:p>
      <w:pPr>
        <w:spacing w:before="1400"/>
        <w:jc w:val="center"/>
      </w:pPr>
      <w:r>
        <w:rPr>
          <w:rFonts w:ascii="NanumSquare" w:hAnsi="NanumSquare" w:eastAsia="NanumSquare"/>
          <w:b w:val="0"/>
          <w:color w:val="646464"/>
          <w:sz w:val="18"/>
        </w:rPr>
        <w:t>제출용 기획 초안  |  2026.09.18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1. 프로젝트 개요</w:t>
      </w:r>
    </w:p>
    <w:p>
      <w:pPr>
        <w:keepNext w:val="0"/>
        <w:spacing w:after="60" w:line="276" w:lineRule="auto"/>
      </w:pPr>
      <w:r>
        <w:t>본 프로그램은 휠로더 암의 UP/DOWN 조작 감성을 정량화하고, 암 높이 4개 구간별 Start/End(Current UI상 Start/Stop) Ramp 파라미터를 시험원이 직접 조정·검증할 수 있도록 지원하는 Offline Calibration Tool이다. 시험 종료 후 저장된 CAN/센서 로그 파일을 업로드하면 프로그램이 Arm Angle Percent 원신호에서 암의 실제 움직임 Start/Stop 이벤트를 검출하고, 이벤트가 발생한 순간의 Arm Angle Percent로 Zone을 판정하여 해당 Ramp와 충격감·응답성을 평가한다. 실시간 장비 연결·실시간 CAN 수집·ECU Parameter Write는 본 프로젝트 범위에서 제외한다. 자동 추천 기능은 참고정보로 제공하되, 최종 파라미터 결정권은 시험원에게 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“자동 튜닝 프로그램”보다 “감성 기반 Offline Calibration 지원 프로그램”에 가깝다. 시험 후 저장된 로그를 업로드하면 프로그램이 Arm Angle Percent 원신호에서 실제 Movement Start/Stop 이벤트를 검출하고, 이벤트 순간의 Arm Angle Percent로 Zone을 판정한다. Current CAN으로 Start/Stop Ramp 및 응답시간을 계산하고, Pressure/Pitch 원신호에서 미분 Feature를 생성해 기준 감성과 비교한다. 사용자는 그래프 드래그·기울기 입력·파라미터 직접 입력으로 Ramp Profile을 수정하고 최종값을 확정한다.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1.1 개발 배경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암 조작성은 단순 압력·속도만으로 평가하기 어렵고, 베테랑 시험원이 느끼는 “탁 걸림”, “쏠림”, “부드러움”, “반응이 답답함” 등의 감성 판단이 Calibration에 중요하다.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현재 이러한 감성 판단은 개인 경험에 의존하기 쉬우며, 기준 인원의 암묵지를 데이터와 연결해 재사용 가능한 형태로 보존할 필요가 있다.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암 Current Ramp를 지나치게 느리게 하면 충격은 감소하지만 응답성이 나빠질 수 있으므로, 목표는 “충격 최소화”가 아니라 “감성 허용범위 내 최적 응답성 확보”이다.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1.2 개발 목표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암 높이와 조작 방향에 따라 적용되는 16개 Ramp Calibration Parameter를 시각적으로 편집한다.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시험 종료 후 업로드한 CAN/센서 원시 데이터를 이용해 Arm Cylinder Head Pressure와 Pitch Angle의 변화 및 미분 Feature를 프로그램 내부에서 자동 생성·계산한다.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시험원의 감성 허용범위(Profile)를 라벨링하고, 신규 시험 결과가 해당 허용영역에 들어오는지 표시한다.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Profile과 물리 Feature를 근거로 추천 Ramp 값을 산출하되, 화면 우측의 참고 추천으로만 제공한다.</w:t>
      </w:r>
    </w:p>
    <w:p>
      <w:pPr>
        <w:pStyle w:val="ListBullet"/>
        <w:spacing w:after="20" w:line="259" w:lineRule="auto"/>
      </w:pPr>
      <w:r>
        <w:t>시험조건·파라미터·업로드 로그·Movement Start/Stop 이벤트별 분석결과·감성평가·결과를 버전 관리하여 향후 암묵지 DB와 추천모델 학습에 활용한다.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2. Calibration Parameter 구조</w:t>
      </w:r>
    </w:p>
    <w:p>
      <w:pPr>
        <w:keepNext w:val="0"/>
        <w:spacing w:after="60" w:line="276" w:lineRule="auto"/>
      </w:pPr>
      <w:r>
        <w:t>암 높이는 Arm Angle Percent 기준으로 최하단 0%에서 최상단 100%까지 정규화하며, 실제 독립 튜닝 구간은 0~30%, 30~50%, 50~70%, 70~100%의 4개이다. 100%는 별도 튜닝구간이 아니라 70~100% 구간의 Parameter를 유지하는 형식상의 최상단 Endpoint로 처리한다. 0/30/50/70/100% 경계는 이벤트 기준점이 아니라 Zone 분류 기준이다. 암이 실제로 움직이기 시작하거나 멈추는 순간의 Arm Angle Percent를 읽어 그 이벤트가 어느 Zone에 속하는지 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24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구간</w:t>
            </w:r>
          </w:p>
        </w:tc>
        <w:tc>
          <w:tcPr>
            <w:tcW w:type="dxa" w:w="158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암 높이</w:t>
            </w:r>
          </w:p>
        </w:tc>
        <w:tc>
          <w:tcPr>
            <w:tcW w:type="dxa" w:w="238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UP</w:t>
            </w:r>
          </w:p>
        </w:tc>
        <w:tc>
          <w:tcPr>
            <w:tcW w:type="dxa" w:w="238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DOWN</w:t>
            </w:r>
          </w:p>
        </w:tc>
        <w:tc>
          <w:tcPr>
            <w:tcW w:type="dxa" w:w="204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1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0~30%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2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30~50%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3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50~70%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4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70~100%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Ramp / Stop(End) Ramp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튜닝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100% Endpoint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최상단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4 값 유지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 4 값 유지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 파라미터 없음</w:t>
            </w:r>
          </w:p>
        </w:tc>
      </w:tr>
    </w:tbl>
    <w:p>
      <w:pPr>
        <w:spacing w:after="0"/>
      </w:pPr>
    </w:p>
    <w:p>
      <w:pPr>
        <w:keepNext w:val="0"/>
        <w:spacing w:after="100" w:line="276" w:lineRule="auto"/>
      </w:pPr>
      <w:r>
        <w:rPr>
          <w:rFonts w:ascii="NanumSquare" w:hAnsi="NanumSquare" w:eastAsia="NanumSquare"/>
          <w:b w:val="0"/>
          <w:sz w:val="20"/>
        </w:rPr>
        <w:t>따라서 핵심 독립 Parameter 수는 4구간 × (UP Start, UP End, DOWN Start, DOWN End) = 총 16개이다.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2.1 Parameter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55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항목</w:t>
            </w:r>
          </w:p>
        </w:tc>
        <w:tc>
          <w:tcPr>
            <w:tcW w:type="dxa" w:w="141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단위</w:t>
            </w:r>
          </w:p>
        </w:tc>
        <w:tc>
          <w:tcPr>
            <w:tcW w:type="dxa" w:w="5102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UP Start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UP 움직임이 해당 Zone에서 시작할 때 적용/평가하는 Current 상승 Ramp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UP End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UP 움직임이 해당 Zone에서 멈출 때 적용/평가하는 Current 종료(Stop) Ramp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Start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DOWN 움직임이 해당 Zone에서 시작할 때 적용/평가하는 Current 상승/구동 Ramp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End Current Ramp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%/sec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DOWN 움직임이 해당 Zone에서 멈출 때 적용/평가하는 Current 종료(Stop) Ramp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ECU 내부에서 Start/End Ramp가 실제 Current Profile의 어느 구간을 지배하는지, Parameter의 부호·최소/최대값·해상도·보간 방식은 실제 Calibration 사양을 받아 확정해야 한다. 본 기획의 이벤트 매핑은 Zone 진입/이탈이 아니라 “암 움직임 시작 시 Start Ramp, 암 움직임 정지 시 End(Stop) Ramp”이다. 이벤트가 발생한 순간의 Arm Angle Percent로 적용 Zone을 선택한다.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3. 핵심 화면 및 UX 요구사항</w:t>
      </w:r>
    </w:p>
    <w:p>
      <w:pPr>
        <w:keepNext w:val="0"/>
        <w:spacing w:after="60" w:line="276" w:lineRule="auto"/>
      </w:pPr>
      <w:r>
        <w:t>자동추천보다 수동 Calibration 작업의 직관성이 최우선이다. 한 화면에서 “선택한 시험 로그 - Movement Start/Stop 시점의 암 구간/방향 - Ramp Profile - Start/Stop 응답 - 감성 판정 - 추천값”을 함께 볼 수 있어야 한다.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3.1 메인 Calibration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t>┌──────────────┬──────────────────────────────────────┬────────────────────┐</w:t>
              <w:br/>
              <w:t>│ Log / Event  │      Ramp Profile 편집 그래프        │ 추천 / 감성 판정   │</w:t>
              <w:br/>
              <w:t>│ 파일 업로드  │  Current(%)                          │ Acceptable 92%      │</w:t>
              <w:br/>
              <w:t>│ 50-70/DOWN   │      ●───────●  Drag Handle          │ 추천 Start +10%/s   │</w:t>
              <w:br/>
              <w:t>│ START/STOP   │  Start       Stop(End)               │ 추천 Stop  -15%/s   │</w:t>
              <w:br/>
              <w:t>├──────────────┴──────────────────────────────────────┴────────────────────┤</w:t>
              <w:br/>
              <w:t>│ 원신호: Arm Angle% | Current | Head P | Pitch                         │</w:t>
              <w:br/>
              <w:t>│ 파생신호: dArm/dt | dCurrent/dt | dP/dt | dPitch/dt | d²Pitch/dt²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Start/Stop Event Window | 기준 감성 비교 | 메모 | 버전 저장 | 확정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3.2 Ramp Profile 수정 방식 - 세 가지 모두 지원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81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수정 방식</w:t>
            </w:r>
          </w:p>
        </w:tc>
        <w:tc>
          <w:tcPr>
            <w:tcW w:type="dxa" w:w="362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동작</w:t>
            </w:r>
          </w:p>
        </w:tc>
        <w:tc>
          <w:tcPr>
            <w:tcW w:type="dxa" w:w="362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필수 UX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① 그래프 Drag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Start/Stop(End) Handle 또는 Profile 선을 마우스로 드래그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드래그 즉시 %/sec 및 수치필드 실시간 갱신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② 기울기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Start/Stop(End) Ramp의 %/sec를 직접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입력 즉시 그래프 기울기 갱신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③ Parameter 직접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ECU Calibration 값 자체를 직접 입력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유효범위 검사 후 그래프와 기울기 자동 동기화</w:t>
            </w:r>
          </w:p>
        </w:tc>
      </w:tr>
    </w:tbl>
    <w:p>
      <w:pPr>
        <w:spacing w:after="0"/>
      </w:pP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세 방식은 반드시 양방향 동기화되어야 한다. 어느 하나를 수정하면 나머지 표현도 즉시 동일 값으로 갱신한다.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Undo / Redo, 직전 적용값 복원, 기준 Profile 값으로 복원 기능을 제공한다.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Parameter 최소/최대값, 변화 Step, Zone 경계 연속성 조건을 위반하면 즉시 경고하고 저장을 막거나 사용자 확인을 요구한다.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자동추천은 우측 Side Panel에 표시하고 “추천값 적용”을 누르기 전에는 Ramp Profile을 변경하지 않는다.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3.3 그래프 요구사항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X축은 실제 Calibration 사양에 따라 Time 또는 Normalized Transition Phase로 설정 가능해야 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Y축은 Current command(%) 또는 Actual Current 값으로 표시한다.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현재값, 직전값, 기준인원 Reference, 추천값을 Overlay 비교할 수 있어야 한다.</w:t>
      </w:r>
    </w:p>
    <w:p>
      <w:pPr>
        <w:pStyle w:val="ListBullet"/>
        <w:spacing w:after="20" w:line="259" w:lineRule="auto"/>
      </w:pPr>
      <w:r>
        <w:t>Start Ramp와 Stop(End) Ramp 구간을 색/음영 또는 라벨로 구분하고, 각 기울기(%/sec)를 선 위에 표시한다.</w:t>
      </w:r>
    </w:p>
    <w:p>
      <w:pPr>
        <w:pStyle w:val="ListBullet"/>
        <w:spacing w:after="20" w:line="259" w:lineRule="auto"/>
      </w:pPr>
      <w:r>
        <w:t>UP/DOWN, Zone 1~4 전환 시 해당 Ramp Profile과 업로드 로그에서 검출된 Movement Start/Stop 이벤트 중 선택 Zone에 속하는 이벤트가 자동 로딩된다.</w:t>
      </w:r>
    </w:p>
    <w:p>
      <w:pPr>
        <w:pStyle w:val="Heading2"/>
      </w:pPr>
      <w:r>
        <w:t>3.4 사용자 제안 UI 스케치 반영</w:t>
      </w:r>
    </w:p>
    <w:p>
      <w:r>
        <w:t>아래 스케치는 사용자가 의도한 메인 Calibration 화면의 개념 배치이다. 실제 구현에서는 동일한 기능 구성을 유지하되, Current(%)와 Arm Angle(%)처럼 단위가 다른 신호는 하나의 Y축에 혼합하지 않고 동일 Time 축을 공유하는 별도 Track/보조축으로 표시한다.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87016"/>
            <wp:docPr id="1" name="Picture 1" descr="암 Current Ramp Calibration 프로그램 사용자 UI 스케치: 좌측 암 위치, 중앙 Start/End Ramp 그래프, 우측 추천값, 하단 충격 판정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3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8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사용자 제안 메인 UI 스케치(개념도)</w:t>
      </w:r>
    </w:p>
    <w:p>
      <w:r>
        <w:t>스케치의 화면 요소는 다음 요구사항으로 구현한다.</w:t>
      </w:r>
    </w:p>
    <w:p>
      <w:pPr>
        <w:pStyle w:val="ListBullet"/>
      </w:pPr>
      <w:r>
        <w:t>좌측 Arm Position 영역: 최하단 0%부터 30/50/70/100%까지 암 자세를 직관적으로 표시하고, 현재 선택/분석 중인 Zone을 강조 표시한다.</w:t>
      </w:r>
    </w:p>
    <w:p>
      <w:pPr>
        <w:pStyle w:val="ListBullet"/>
      </w:pPr>
      <w:r>
        <w:t>중앙 Ramp Profile 영역: X축은 Time, Y축은 Current(%)로 표시한다. Start Ramp와 End(Stop) Ramp를 구분하여 표시하고, 각 Zone에 적용되는 기울기(%/sec)를 해당 선분 위에 숫자로 표시한다.</w:t>
      </w:r>
    </w:p>
    <w:p>
      <w:pPr>
        <w:pStyle w:val="ListBullet"/>
      </w:pPr>
      <w:r>
        <w:t>Arm Angle % 동기화 표시: 0/30/50/70/100% 경계는 Zone 구분선/밴드로 표시하고, 실제 이벤트 Marker는 Arm Angle Percent의 시간변화와 d(Arm%)/dt로 검출된 Movement Start/Stop 시점에 표시한다. Start/Stop 분석 Window를 해당 Marker 전후로 음영 처리하며, Current CAN 파형과 같은 Time 축에서 비교할 수 있어야 한다.</w:t>
      </w:r>
    </w:p>
    <w:p>
      <w:pPr>
        <w:pStyle w:val="ListBullet"/>
      </w:pPr>
      <w:r>
        <w:t>직관적 수정: 그래프의 Handle/선분을 마우스로 Drag하거나, 기울기(%/sec)를 직접 입력하거나, 실제 Calibration Parameter 값을 직접 입력하는 세 방식을 모두 지원하며 서로 실시간 동기화한다.</w:t>
      </w:r>
    </w:p>
    <w:p>
      <w:pPr>
        <w:pStyle w:val="ListBullet"/>
      </w:pPr>
      <w:r>
        <w:t>우측 Recommendation 영역: Zone/Direction별 Start Ramp 및 Stop(End) Ramp 추천값을 표 형태로 제공한다. 추천값은 참고용이며, 사용자가 Apply/채택하기 전에는 현재 Calibration 값에 반영하지 않는다.</w:t>
      </w:r>
    </w:p>
    <w:p>
      <w:pPr>
        <w:pStyle w:val="ListBullet"/>
      </w:pPr>
      <w:r>
        <w:t>하단 충격 판정 영역: 선택한 Movement Start 또는 Stop 이벤트 기준으로 계산된 Current Ramp, Response Delay/Stop Response Time, Head Pressure, dP/dt, Pitch Angle, ΔPitch, dPitch/dt, d²Pitch/dt², 필요 시 Settling Time과 기준값을 표시하고 PASS/CAUTION/FAIL 상태를 함께 표시한다.</w:t>
      </w:r>
    </w:p>
    <w:p>
      <w:pPr>
        <w:pStyle w:val="ListBullet"/>
      </w:pPr>
      <w:r>
        <w:t>상단 작업 버튼: 시험 로그 불러오기/분석 실행, Calibration Set 저장, Parameter Export를 명확히 분리한다. MVP에서는 Parameter Export까지만 지원하고 ECU 직접 Write는 하지 않는다.</w:t>
      </w:r>
    </w:p>
    <w:p>
      <w:pPr>
        <w:pStyle w:val="ListBullet"/>
      </w:pPr>
      <w:r>
        <w:t>비교 Overlay: 현재값, 직전값, 기준 베테랑 Reference, 추천값을 선택적으로 Ramp Graph에 겹쳐 표시할 수 있어야 한다.</w:t>
      </w:r>
    </w:p>
    <w:p>
      <w:r>
        <w:t>UI 명칭 원칙</w:t>
      </w:r>
    </w:p>
    <w:p>
      <w:pPr>
        <w:pStyle w:val="ListBullet"/>
      </w:pPr>
      <w:r>
        <w:t>ECU/내부 데이터 구조의 공식 명칭이 Start Current Ramp / End Current Ramp라면 이를 유지한다. 다만 본 프로그램의 이벤트 의미는 “Movement Start 시 Start Ramp, Movement Stop 시 End Ramp”로 명확히 정의한다.</w:t>
      </w:r>
    </w:p>
    <w:p>
      <w:pPr>
        <w:pStyle w:val="ListBullet"/>
      </w:pPr>
      <w:r>
        <w:t>사용자 화면에서는 현장 직관성을 위해 End Ramp를 “Stop Ramp” 또는 “End(Stop) Ramp”로 표시한다.</w:t>
      </w:r>
    </w:p>
    <w:p>
      <w:pPr>
        <w:pStyle w:val="ListBullet"/>
      </w:pPr>
      <w:r>
        <w:t>추천값과 기준값은 색상만으로 구분하지 말고 선 스타일·라벨·범례를 함께 사용한다.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4. 입력 데이터 및 CAN/센서 신호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55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신호</w:t>
            </w:r>
          </w:p>
        </w:tc>
        <w:tc>
          <w:tcPr>
            <w:tcW w:type="dxa" w:w="124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필수도</w:t>
            </w:r>
          </w:p>
        </w:tc>
        <w:tc>
          <w:tcPr>
            <w:tcW w:type="dxa" w:w="5386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사용 목적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Angle Percent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Zone 판정 + 프로그램 생성 d(Arm%)/dt를 이용한 Movement Start/Stop 및 UP/DOWN 검출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Joystick Position / Direction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선택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로그에 존재할 경우 방향/조작상태 검증용 보조신호. 필수 입력 아님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Current Command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필수(택1)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 Current Ramp, Current onset/decay 및 dCurrent/dt 계산. Actual Coil Current와 둘 중 최소 1개 필수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Actual Coil Current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필수(택1), 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실제 밸브 구동 Current, Ramp 기울기와 Command 대비 추종성 확인. Current Command와 둘 중 최소 1개 필수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Cylinder Head Pressure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원신호. 프로그램에서 dP/dt, Peak, ΔP 생성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필수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원신호. 프로그램에서 dPitch/dt, d²Pitch/dt², ΔPitch 생성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Engine RPM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펌프 공급조건/시험조건 보정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Hydraulic Oil Temperature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점도 변화에 따른 응답 보정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Payload / Bucket Load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하중 조건별 감성 차이 구분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Ride Control State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선택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Accumulator/Ride Control 개입 여부 분리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Rod Pressure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선택~권장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실린더 Force 해석 정확도 향상</w:t>
            </w:r>
          </w:p>
        </w:tc>
      </w:tr>
      <w:tr>
        <w:tc>
          <w:tcPr>
            <w:tcW w:type="dxa" w:w="3400"/>
          </w:tcPr>
          <w:p>
            <w:r>
              <w:t>Time / Timestamp</w:t>
            </w:r>
          </w:p>
        </w:tc>
        <w:tc>
          <w:tcPr>
            <w:tcW w:type="dxa" w:w="3400"/>
          </w:tcPr>
          <w:p>
            <w:r>
              <w:t>필수</w:t>
            </w:r>
          </w:p>
        </w:tc>
        <w:tc>
          <w:tcPr>
            <w:tcW w:type="dxa" w:w="3400"/>
          </w:tcPr>
          <w:p>
            <w:r>
              <w:t>공통 시간축, Sampling 검증 및 모든 미분·응답시간 계산. 4.3에서 CSV 시간 채널 연결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4.1 Sampling / 동기화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기본 목표 Sampling Time: 0.01 s (10 ms, 100 Hz). 일반적인 과도응답 비교 및 파라미터 변화 추적용 기준으로 사용한다.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Head Pressure의 매우 짧은 Spike Peak 또는 정확한 dP/dt 분석이 필요하면 5 ms 또는 그보다 빠른 별도 계측을 옵션으로 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CAN 송신주기와 실제 센서/ECU 내부 필터 대역폭이 동일하지 않을 수 있으므로, 신호별 원시 업데이트 주기와 필터 여부를 메타데이터로 관리한다. 미분값의 신뢰도는 원신호의 샘플링·필터 특성에 영향을 받으므로 분석결과와 함께 해당 메타데이터를 보존한다.</w:t>
      </w:r>
    </w:p>
    <w:p>
      <w:pPr>
        <w:pStyle w:val="ListBullet"/>
        <w:spacing w:after="20" w:line="259" w:lineRule="auto"/>
      </w:pPr>
      <w:r>
        <w:t>모든 신호는 동일 Time Base로 정렬한다. Joystick 신호는 필수 입력으로 사용하지 않는다. Arm Angle Percent 원신호를 smoothing한 뒤 d(Arm%)/dt를 프로그램에서 생성하여 암의 실제 Movement Start/Stop 시점을 검출하고, 각 이벤트 시점의 Arm Angle Percent로 Zone을 판정한다. UP/DOWN 방향은 Start 이후 d(Arm%)/dt의 부호로 판별한다.</w:t>
      </w:r>
    </w:p>
    <w:p>
      <w:pPr>
        <w:pStyle w:val="Heading2"/>
      </w:pPr>
      <w:r>
        <w:t>4.2 Movement Start/Stop 이벤트 검출 및 Zone 판정</w:t>
      </w:r>
    </w:p>
    <w:p>
      <w:r>
        <w:t>Zone 경계(0/30/50/70/100%) 자체를 Start/Stop 이벤트로 사용하지 않는다. Start 이벤트는 정지 상태의 암이 실제로 움직이기 시작하는 순간, Stop 이벤트는 움직이던 암이 실제로 정지하는 순간이다. Start/Stop 각각의 이벤트 시점에서 Arm Angle Percent를 조회하여 0~30, 30~50, 50~70, 70~100% 중 해당 Zone을 할당한다. 따라서 한 번의 동작에서 Start Zone과 Stop Zone이 서로 다를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Zone</w:t>
            </w:r>
          </w:p>
        </w:tc>
        <w:tc>
          <w:tcPr>
            <w:tcW w:type="dxa" w:w="2040"/>
          </w:tcPr>
          <w:p>
            <w:r>
              <w:t>범위</w:t>
            </w:r>
          </w:p>
        </w:tc>
        <w:tc>
          <w:tcPr>
            <w:tcW w:type="dxa" w:w="2040"/>
          </w:tcPr>
          <w:p>
            <w:r>
              <w:t>UP 적용 조건</w:t>
            </w:r>
          </w:p>
        </w:tc>
        <w:tc>
          <w:tcPr>
            <w:tcW w:type="dxa" w:w="2040"/>
          </w:tcPr>
          <w:p>
            <w:r>
              <w:t>DOWN 적용 조건</w:t>
            </w:r>
          </w:p>
        </w:tc>
        <w:tc>
          <w:tcPr>
            <w:tcW w:type="dxa" w:w="2040"/>
          </w:tcPr>
          <w:p>
            <w:r>
              <w:t>비고</w:t>
            </w:r>
          </w:p>
        </w:tc>
      </w:tr>
      <w:tr>
        <w:tc>
          <w:tcPr>
            <w:tcW w:type="dxa" w:w="2040"/>
          </w:tcPr>
          <w:p>
            <w:r>
              <w:t>Zone 1</w:t>
            </w:r>
          </w:p>
        </w:tc>
        <w:tc>
          <w:tcPr>
            <w:tcW w:type="dxa" w:w="2040"/>
          </w:tcPr>
          <w:p>
            <w:r>
              <w:t>0~30%</w:t>
            </w:r>
          </w:p>
        </w:tc>
        <w:tc>
          <w:tcPr>
            <w:tcW w:type="dxa" w:w="2040"/>
          </w:tcPr>
          <w:p>
            <w:r>
              <w:t>Start/Stop 이벤트 시 Arm Angle이 0~30%이면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0~30%이면 해당 Zone DOWN Ramp 적용</w:t>
            </w:r>
          </w:p>
        </w:tc>
        <w:tc>
          <w:tcPr>
            <w:tcW w:type="dxa" w:w="2040"/>
          </w:tcPr>
          <w:p>
            <w:r>
              <w:t>경계는 이벤트가 아니라 Zone 분류값</w:t>
            </w:r>
          </w:p>
        </w:tc>
      </w:tr>
      <w:tr>
        <w:tc>
          <w:tcPr>
            <w:tcW w:type="dxa" w:w="2040"/>
          </w:tcPr>
          <w:p>
            <w:r>
              <w:t>Zone 2</w:t>
            </w:r>
          </w:p>
        </w:tc>
        <w:tc>
          <w:tcPr>
            <w:tcW w:type="dxa" w:w="2040"/>
          </w:tcPr>
          <w:p>
            <w:r>
              <w:t>30~50%</w:t>
            </w:r>
          </w:p>
        </w:tc>
        <w:tc>
          <w:tcPr>
            <w:tcW w:type="dxa" w:w="2040"/>
          </w:tcPr>
          <w:p>
            <w:r>
              <w:t>Start/Stop 이벤트 시 Arm Angle이 30~50%이면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30~50%이면 해당 Zone DOWN Ramp 적용</w:t>
            </w:r>
          </w:p>
        </w:tc>
        <w:tc>
          <w:tcPr>
            <w:tcW w:type="dxa" w:w="2040"/>
          </w:tcPr>
          <w:p>
            <w:r>
              <w:t>정확히 30%일 때 귀속 Rule은 사전 확정</w:t>
            </w:r>
          </w:p>
        </w:tc>
      </w:tr>
      <w:tr>
        <w:tc>
          <w:tcPr>
            <w:tcW w:type="dxa" w:w="2040"/>
          </w:tcPr>
          <w:p>
            <w:r>
              <w:t>Zone 3</w:t>
            </w:r>
          </w:p>
        </w:tc>
        <w:tc>
          <w:tcPr>
            <w:tcW w:type="dxa" w:w="2040"/>
          </w:tcPr>
          <w:p>
            <w:r>
              <w:t>50~70%</w:t>
            </w:r>
          </w:p>
        </w:tc>
        <w:tc>
          <w:tcPr>
            <w:tcW w:type="dxa" w:w="2040"/>
          </w:tcPr>
          <w:p>
            <w:r>
              <w:t>Start/Stop 이벤트 시 Arm Angle이 50~70%이면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50~70%이면 해당 Zone DOWN Ramp 적용</w:t>
            </w:r>
          </w:p>
        </w:tc>
        <w:tc>
          <w:tcPr>
            <w:tcW w:type="dxa" w:w="2040"/>
          </w:tcPr>
          <w:p>
            <w:r>
              <w:t>정확히 50%일 때 귀속 Rule은 사전 확정</w:t>
            </w:r>
          </w:p>
        </w:tc>
      </w:tr>
      <w:tr>
        <w:tc>
          <w:tcPr>
            <w:tcW w:type="dxa" w:w="2040"/>
          </w:tcPr>
          <w:p>
            <w:r>
              <w:t>Zone 4</w:t>
            </w:r>
          </w:p>
        </w:tc>
        <w:tc>
          <w:tcPr>
            <w:tcW w:type="dxa" w:w="2040"/>
          </w:tcPr>
          <w:p>
            <w:r>
              <w:t>70~100%</w:t>
            </w:r>
          </w:p>
        </w:tc>
        <w:tc>
          <w:tcPr>
            <w:tcW w:type="dxa" w:w="2040"/>
          </w:tcPr>
          <w:p>
            <w:r>
              <w:t>Start/Stop 이벤트 시 Arm Angle이 70~100%이면 해당 Zone UP Ramp 적용</w:t>
            </w:r>
          </w:p>
        </w:tc>
        <w:tc>
          <w:tcPr>
            <w:tcW w:type="dxa" w:w="2040"/>
          </w:tcPr>
          <w:p>
            <w:r>
              <w:t>Start/Stop 이벤트 시 Arm Angle이 70~100%이면 해당 Zone DOWN Ramp 적용</w:t>
            </w:r>
          </w:p>
        </w:tc>
        <w:tc>
          <w:tcPr>
            <w:tcW w:type="dxa" w:w="2040"/>
          </w:tcPr>
          <w:p>
            <w:r>
              <w:t>100%는 Zone 4 유지; 70% 귀속 Rule 사전 확정</w:t>
            </w:r>
          </w:p>
        </w:tc>
      </w:tr>
    </w:tbl>
    <w:p>
      <w:r>
        <w:t>Movement Start는 |d(Arm%)/dt|가 정지상태 기준에서 Start Threshold를 초과한 상태가 설정된 Hold Time 이상 지속될 때 검출하고, Movement Stop은 이동상태에서 |d(Arm%)/dt|가 Stop Threshold 아래로 내려간 상태가 Hold Time 이상 지속될 때 검출한다. 노이즈에 의한 반복 검출을 막기 위해 Start/Stop Threshold에 hysteresis를 두며, 정확한 Threshold·Hold Time은 실제 로그로 튜닝 가능한 Configuration 값으로 관리한다.</w:t>
      </w:r>
    </w:p>
    <w:p>
      <w:pPr>
        <w:pStyle w:val="ListBullet"/>
      </w:pPr>
      <w:r>
        <w:t>Start 이벤트에서는 이벤트 직전의 Current CAN 상승 시작점을 탐색하고, Current 변화 기울기(%/sec 또는 환산 가능한 mA/sec), Current 발생→Arm Movement Start까지의 Response Delay, Start 시점 전후의 Pressure/Pitch 과도응답을 계산하여 이벤트가 속한 Zone/Direction의 Start Ramp 평가와 연결한다.</w:t>
      </w:r>
    </w:p>
    <w:p>
      <w:pPr>
        <w:pStyle w:val="ListBullet"/>
      </w:pPr>
      <w:r>
        <w:t>Stop 이벤트에서는 이벤트 직전의 Current CAN 감소/종료 시작점을 탐색하고, Current 감소 기울기, Current 감소 시작→Arm Movement Stop까지의 Stop Response Time, Stop 전후의 dP/dt·Pitch·Pitch 미분값·Settling Time을 계산하여 이벤트가 속한 Zone/Direction의 Stop(End) Ramp 평가와 연결한다.</w:t>
      </w:r>
    </w:p>
    <w:p>
      <w:pPr>
        <w:pStyle w:val="ListBullet"/>
      </w:pPr>
      <w:r>
        <w:t>Current Command와 Actual Coil Current가 모두 존재하면 두 신호를 함께 저장·비교한다. 둘 중 하나만 제공 가능한 경우 최소 1개의 Current CAN 신호를 필수로 사용한다. Current가 mA 단위이면 ECU/밸브 Scale 정보를 이용해 %로 정규화하거나 원단위 기울기(mA/sec)를 함께 보존한다.</w:t>
      </w:r>
    </w:p>
    <w:p>
      <w:pPr>
        <w:pStyle w:val="Heading2"/>
      </w:pPr>
      <w:r>
        <w:t>4.3 Channel Mapping</w:t>
      </w:r>
    </w:p>
    <w:p>
      <w:pPr/>
      <w:r>
        <w:t>CSV Import 직후, 분석 전에 표준 입력신호와 실제 CSV 헤더를 연결하는 Channel Mapping 화면을 제공한다. 자동추천은 후보 제시이며, 사용자가 드롭다운 선택과 신호 의미·단위를 최종 확인한 뒤 Mapping Confirm을 실행해야 분석을 시작할 수 있다. 기존 4.2의 이벤트 검출 로직과 3.4의 메인 UI 스케치는 유지하며, 매핑 화면은 Import 단계에 추가한다.</w:t>
      </w:r>
    </w:p>
    <w:p>
      <w:pPr>
        <w:pStyle w:val="Heading3"/>
      </w:pPr>
      <w:r>
        <w:t>표준 신호와 실제 CSV 헤더 연결 예시</w:t>
      </w:r>
    </w:p>
    <w:p>
      <w:pPr/>
      <w:r>
        <w:t>아래는 sample data.csv의 실제 헤더를 사용한 초기 추천 화면이다. [ … ▼ ]는 CSV 전체 헤더와 미매핑 항목을 제공하는 검색형 드롭다운을 뜻한다. 긴 헤더는 줄바꿈하되 원문을 그대로 보존한다. 추천 상태를 확인 완료로 간주하지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037"/>
        <w:gridCol w:w="4536"/>
        <w:gridCol w:w="2232"/>
      </w:tblGrid>
      <w:tr>
        <w:trPr>
          <w:cantSplit/>
          <w:tblHeader/>
        </w:trPr>
        <w:tc>
          <w:tcPr>
            <w:tcW w:type="dxa" w:w="2304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color w:val="000000"/>
                <w:sz w:val="18"/>
              </w:rPr>
              <w:t>프로그램 표준 신호</w:t>
            </w:r>
          </w:p>
        </w:tc>
        <w:tc>
          <w:tcPr>
            <w:tcW w:type="dxa" w:w="1037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color w:val="000000"/>
                <w:sz w:val="18"/>
              </w:rPr>
              <w:t>필수 여부</w:t>
            </w:r>
          </w:p>
        </w:tc>
        <w:tc>
          <w:tcPr>
            <w:tcW w:type="dxa" w:w="4536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color w:val="000000"/>
                <w:sz w:val="18"/>
              </w:rPr>
              <w:t>CSV 헤더 드롭다운의 추천 선택값</w:t>
            </w:r>
          </w:p>
        </w:tc>
        <w:tc>
          <w:tcPr>
            <w:tcW w:type="dxa" w:w="223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color w:val="000000"/>
                <w:sz w:val="18"/>
              </w:rPr>
              <w:t>단위 및 상태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Time / Timestamp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필수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Time[s]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s 확인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Arm Angle Percent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필수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LASP::FFD3_BoomAnglePercentage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0~100% 의미 확인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Current Command 또는 Actual Coil Current — UP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필수 택1</w:t>
              <w:br/>
              <w:t>UP 분석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LOGE_::EPPR_ArmUp[mA]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mA; 종류 확인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Current Command 또는 Actual Coil Current — DOWN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필수 택1</w:t>
              <w:br/>
              <w:t>DOWN 분석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LOGE_::EPPR_ArmDown[mA]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mA; 종류 확인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Arm Cylinder Head Pressure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필수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LABHRP::FFD2_ArmCylinderHeadPressure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단위 미표기</w:t>
              <w:br/>
              <w:t>확인 필요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Pitch Angle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필수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Body_IMU_Angle_SQ::PitchAngle[deg]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deg; 부호 확인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Engine RPM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선택 권장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EEC1::EngSpeed[rpm]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rpm 확인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Hydraulic Oil Temperature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선택 권장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미매핑 — 해당 헤더 없음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조건값 별도 입력 가능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Payload / Bucket Load</w:t>
            </w:r>
          </w:p>
        </w:tc>
        <w:tc>
          <w:tcPr>
            <w:tcW w:type="dxa" w:w="10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선택 권장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[ 미매핑 — 해당 헤더 없음 ▼ ]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조건값 별도 입력 가능</w:t>
            </w:r>
          </w:p>
        </w:tc>
      </w:tr>
    </w:tbl>
    <w:p>
      <w:pPr/>
      <w:r>
        <w:t>LOGI_::AngleSensorVoltage_Arm[mV]는 추가 센서 전압 채널로 미사용 목록에 표시한다. 별도 보정식이 확인되지 않으면 Arm Angle Percent의 대체 신호로 자동 선택하지 않는다. Joystick, Ride Control, Rod Pressure도 이 CSV에는 해당 헤더가 없어 선택 미매핑으로 표시한다.</w:t>
      </w:r>
    </w:p>
    <w:p>
      <w:pPr>
        <w:pStyle w:val="Heading3"/>
      </w:pPr>
      <w:r>
        <w:t>자동추천과 사용자 최종확인</w:t>
      </w:r>
    </w:p>
    <w:p>
      <w:pPr/>
      <w:r>
        <w:t>프로그램은 헤더명·별칭 사전·단위 호환성·데이터 범위를 함께 사용해 추천 후보와 추천 이유를 표시한다. 동일 점수 후보, 중복 헤더, 의미가 모호한 후보는 확인 필요로 둔다. 헤더는 대소문자 등으로 정규화하여 검색할 수 있지만 원문과 열 위치를 저장한다. 하나의 채널을 서로 다른 물리 신호에 중복 연결하면 경고한다.</w:t>
      </w:r>
    </w:p>
    <w:p>
      <w:pPr/>
      <w:r>
        <w:t>이 CSV는 UP/DOWN 분리 모드를 기본 추천한다. EPPR_ArmUp[mA]와 EPPR_ArmDown[mA]의 이름만으로 Current Command인지 Actual Coil Current인지 확정할 수 없으므로 DBC 또는 계측 정의를 확인하여 역할을 지정한다. 방향별로 Command/Actual 중 최소 하나가 필요하며, 둘 다 있으면 각각 보존한다. 단일 Current 모드도 지원하되 부호·방향 규칙을 확인한다. 분리 채널을 임의로 더하거나 빼서 단일 신호로 만들지 않는다. UP/DOWN 이벤트 방향 판정은 기존 Arm Angle 미분 로직을 따른다.</w:t>
      </w:r>
    </w:p>
    <w:p>
      <w:pPr>
        <w:pStyle w:val="Heading3"/>
      </w:pPr>
      <w:r>
        <w:t>단위 변환과 데이터 검증</w:t>
      </w:r>
    </w:p>
    <w:p>
      <w:pPr/>
      <w:r>
        <w:t>원단위와 분석단위를 나란히 표시하고 변환식·계수·오프셋을 기록한다. s/ms는 ms÷1,000, A/mA는 A×1,000, MPa/bar는 MPa×10, rad/deg는 rad×180/π로 변환한다. 압력 단위는 헤더와 수치 크기만으로 확정하지 않는다. Arm Angle의 0~100% 스케일과 증가 방향, Pitch의 좌표계·부호도 확인한다.</w:t>
      </w:r>
    </w:p>
    <w:p>
      <w:pPr/>
      <w:r>
        <w:t>전류 mA를 %로 바꾸려면 ECU/밸브 보정 범위 또는 보정곡선이 필요하다. 선형 보정이 확인된 경우에만 100×(I−I0)/(I100−I0)를 사용하고 UP/DOWN별 계수를 저장한다. 보정 정보가 없으면 mA 및 mA/s로 보존하고 %/sec 비교·추천 기능은 비활성화한다. 전류 단위가 확인된 원단위 분석까지 불필요하게 차단하지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237"/>
      </w:tblGrid>
      <w:tr>
        <w:trPr>
          <w:cantSplit/>
          <w:tblHeader/>
        </w:trPr>
        <w:tc>
          <w:tcPr>
            <w:tcW w:type="dxa" w:w="187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color w:val="000000"/>
                <w:sz w:val="18"/>
              </w:rPr>
              <w:t>검증 항목</w:t>
            </w:r>
          </w:p>
        </w:tc>
        <w:tc>
          <w:tcPr>
            <w:tcW w:type="dxa" w:w="8237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color w:val="000000"/>
                <w:sz w:val="18"/>
              </w:rPr>
              <w:t>판정 및 처리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필수 매핑</w:t>
            </w:r>
          </w:p>
        </w:tc>
        <w:tc>
          <w:tcPr>
            <w:tcW w:type="dxa" w:w="82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Time, Arm Angle, Head Pressure, Pitch와 분석 방향별 Current를 확인한다. 필수 미매핑·신호 역할 미확정·필수 단위 미확정이면 Mapping Confirm과 분석 시작을 차단한다. 선택 미매핑은 경고 후 진행하며 관련 보정·비교 기능을 제한한다.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범위와 결측</w:t>
            </w:r>
          </w:p>
        </w:tc>
        <w:tc>
          <w:tcPr>
            <w:tcW w:type="dxa" w:w="82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숫자 변환 실패, NaN/Inf, 결측률, 연속 결측, 최소·최대·고정값 구간을 표시한다. Arm Angle 0~100%와 장비별 전류·압력·Pitch 허용 범위를 검사한다. 결측을 0으로 대체하거나 범위 밖 값을 자동 잘라내지 않는다.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시간과 Sampling</w:t>
            </w:r>
          </w:p>
        </w:tc>
        <w:tc>
          <w:tcPr>
            <w:tcW w:type="dxa" w:w="82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시간의 단조 증가, 중복·역전, Δt 최소/중앙값/최대, 지터와 긴 공백을 검사한다. 목표 10 ms 대비 편차와 실제 신호 업데이트 주기를 구분한다. 불규칙 샘플을 고정 10 ms로 가정해 미분하지 않는다.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예외와 재검증</w:t>
            </w:r>
          </w:p>
        </w:tc>
        <w:tc>
          <w:tcPr>
            <w:tcW w:type="dxa" w:w="82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허용 결측 길이·범위·Sampling 편차 기준은 설정으로 관리한다. 오류 구간은 분석 제외 또는 NO DATA 처리하며 처리 방식·영향 구간을 기록한다. 보간은 승인된 짧은 구간에 한정하고 이벤트·미분 신뢰도를 재검증한다. 매핑이나 단위 변경 시 기존 확인을 해제하고 다시 검증한다.</w:t>
            </w:r>
          </w:p>
        </w:tc>
      </w:tr>
    </w:tbl>
    <w:p>
      <w:pPr>
        <w:pStyle w:val="Heading3"/>
      </w:pPr>
      <w:r>
        <w:t>sample data.csv 화면 표시 예시</w:t>
      </w:r>
    </w:p>
    <w:p>
      <w:pPr/>
      <w:r>
        <w:t>파일: sample data.csv  |  데이터 6,599행  |  채널 8개  |  시간 0.00~65.98 s  |  Δt 중앙값 10.00 ms</w:t>
      </w:r>
    </w:p>
    <w:p>
      <w:pPr/>
      <w:r>
        <w:t>화면 상단: [Mapping Profile 선택 ▼] [자동추천] [Current Mode: UP/DOWN 분리 ▼]. 중앙에는 앞의 매핑 표와 각 행의 [추천 이유] [원단위 ▼] [분석단위 ▼] [미리보기] [확인]을 배치한다. 하단에는 검증 결과, 미사용 헤더와 [다시 검증] [Mapping Confirm] [Profile 저장] [분석 시작]을 배치한다.</w:t>
      </w:r>
    </w:p>
    <w:p>
      <w:pPr/>
      <w:r>
        <w:t>초기 상태 예시: “Head Pressure 단위 확인 필요”, “UP/DOWN Current의 Command/Actual 역할 확인 필요”, “Oil Temp/Payload 미매핑 — 선택 신호”. 필수 확인 전 Mapping Confirm과 분석 시작은 비활성 상태다. 사용자 확인 후에만 활성화하며, 이 예시가 확인 완료된 매핑을 의미하지 않는다.</w:t>
      </w:r>
    </w:p>
    <w:p>
      <w:pPr/>
      <w:r>
        <w:t>실제 값 확인: Arm Angle 0.00~92.36, Head Pressure 0.00~111.25(단위 미확정). 첫 데이터 행은 전체 채널이 0이다. 초기화 샘플 가능성을 경고하되 자동 삭제하지 않고 사용자 또는 확정된 전처리 규칙에 따라 제외 여부를 기록한다.</w:t>
      </w:r>
    </w:p>
    <w:p>
      <w:pPr>
        <w:pStyle w:val="Heading3"/>
      </w:pPr>
      <w:r>
        <w:t>Mapping Profile 저장과 재사용</w:t>
      </w:r>
    </w:p>
    <w:p>
      <w:pPr/>
      <w:r>
        <w:t>확정 매핑을 “시험장비 A 채널맵” 같은 이름으로 저장한다. Profile ID/Version, 원문 헤더·열 식별자, 표준 신호, Current 모드·역할·방향, 원단위·분석단위·변환식, 보정 근거, 허용 범위·결측·Sampling 기준, 작성자·확정 시각을 포함한다. 감성 평가용 ExpertProfile과 구분한다.</w:t>
      </w:r>
    </w:p>
    <w:p>
      <w:pPr/>
      <w:r>
        <w:t>다음 파일을 Import하면 동일 헤더와 단위가 있는 항목을 제안 상태로 복원하고 전체 데이터 검증을 다시 실행한다. 누락·이름 변경·중복·단위 변경은 강조하고 재매핑을 요구한다. 이전 파일의 확인 결과를 새 파일에 그대로 적용하지 않으며, 사용자가 Mapping Confirm으로 최종 확정한다. RawLog 및 분석결과에 Profile ID/Version과 실제 적용 매핑 스냅샷을 함께 저장한다.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5. 감성 평가용 Feature 계산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C375A"/>
                <w:sz w:val="21"/>
              </w:rPr>
              <w:t>용어 원칙</w:t>
              <w:br/>
            </w:r>
            <w:r>
              <w:rPr>
                <w:rFonts w:ascii="NanumSquare" w:hAnsi="NanumSquare" w:eastAsia="NanumSquare"/>
                <w:b w:val="0"/>
                <w:sz w:val="19"/>
              </w:rPr>
              <w:t>dP/dt, Pitch 2차미분 등을 조합한 값은 물리학적 “충격량(Impulse)”이 아니라 시험팀이 정의하는 “Shock Index / 충격감 지수”로 명명한다. 원시 Feature도 반드시 함께 저장·표시한다.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5.1 Arm UP 평가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15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Feature</w:t>
            </w:r>
          </w:p>
        </w:tc>
        <w:tc>
          <w:tcPr>
            <w:tcW w:type="dxa" w:w="311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예시 정의</w:t>
            </w:r>
          </w:p>
        </w:tc>
        <w:tc>
          <w:tcPr>
            <w:tcW w:type="dxa" w:w="3969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의미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Pressure Rate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Head Pressure 원신호 → smoothing → max |dP_head/dt|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 전후 유압 과도응답의 급격함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Pressure Peak / ΔP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Head Pressure 원신호에서 P_peak, P_peak - P_before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 전후 압력 변화폭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Angular Acc.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원신호 → smoothing → max |d²Pitch/dt²|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차체의 순간적인 앞뒤 회전 충격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Δ / Oscillation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원신호에서 ΔPitch, Peak-to-Peak, RMS 등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 후 차체 흔들림 크기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Arm Deceleration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Start/Stop Dynamics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Angle Percent → d(Arm%)/dt 및 필요 시 추가 미분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암 움직임 시작/정지의 급격함 및 이벤트 검출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허용 Band 내 복귀시간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잔류진동/정착성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5.2 Arm DOWN 평가 Feature</w:t>
      </w: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Arm DOWN, 특히 상단부(예: Zone 4)에서는 순간 충격뿐 아니라 차체가 실제로 어느 Pitch 자세까지 이동하는지가 감성에 중요하므로 Pitch Angle 자체를 핵심 인자로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94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Feature</w:t>
            </w:r>
          </w:p>
        </w:tc>
        <w:tc>
          <w:tcPr>
            <w:tcW w:type="dxa" w:w="170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필수 여부</w:t>
            </w:r>
          </w:p>
        </w:tc>
        <w:tc>
          <w:tcPr>
            <w:tcW w:type="dxa" w:w="4535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Absolute Pitch Angle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필수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상단에서 내릴 때 실제 자세 수준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ΔPitch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필수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시험 시작 Pitch 대비 변화량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Rate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권장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1차 미분으로 프로그램 생성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Angular Acceleration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권장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Pitch Angle 2차 미분으로 프로그램 생성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Head Pressure / dP/dt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필수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Head Pressure 원신호 및 프로그램 생성 dP/dt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Settling Time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권장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차체/암의 안정화 시간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5.3 신호 처리 원칙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Pitch Angle의 1차·2차 미분값은 입력 신호로 요구하지 않는다. 업로드된 Pitch Angle 원신호에 필터링/smoothing을 적용한 뒤 프로그램이 Pitch Rate(dPitch/dt)와 Pitch Angular Acceleration(d²Pitch/dt²)을 생성한다.</w:t>
      </w:r>
    </w:p>
    <w:p>
      <w:pPr>
        <w:pStyle w:val="ListBullet"/>
        <w:spacing w:after="20" w:line="259" w:lineRule="auto"/>
      </w:pPr>
      <w:r>
        <w:t>Arm Cylinder Head Pressure의 미분값도 입력 신호로 요구하지 않는다. 업로드된 Head Pressure 원신호로부터 프로그램이 dP/dt를 생성한다. Arm Angle Percent에서는 d(Arm%)/dt를 생성하여 Movement Start/Stop 검출과 UP/DOWN 판별에 사용하며, Current CAN에서도 dCurrent/dt 및 실제 Ramp 기울기를 계산한다.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수치미분은 Raw 신호를 단순 1-step 차분하지 않고, 설정 가능한 smoothing과 중앙차분 등 안정적인 방법을 사용한다. 10 ms 로그 기준의 미분 계산식·필터 Window·경계처리 방법은 설정 및 Version으로 관리한다.</w:t>
      </w:r>
    </w:p>
    <w:p>
      <w:pPr>
        <w:pStyle w:val="ListBullet"/>
        <w:spacing w:after="20" w:line="259" w:lineRule="auto"/>
      </w:pPr>
      <w:r>
        <w:t>필터 Cut-off, smoothing window, Movement Start/Stop 검출 Threshold·Hold Time, 이벤트 분석 Window는 Configuration 값으로 관리하고 원본 데이터는 수정하지 않는다. 원신호와 생성된 파생신호를 동시에 조회할 수 있어야 한다.</w:t>
      </w:r>
    </w:p>
    <w:p>
      <w:pPr>
        <w:pStyle w:val="Heading2"/>
      </w:pPr>
      <w:r>
        <w:t>5.4 프로그램 생성 파생 데이터</w:t>
      </w:r>
    </w:p>
    <w:p>
      <w:r>
        <w:t>입력 로그에는 미분 Parameter가 별도로 존재하지 않는 것을 전제로 한다. 프로그램은 원신호와 Timestamp를 이용하여 dP/dt, dPitch/dt, d²Pitch/dt², d(Arm%)/dt, dCurrent/dt 등을 자동 생성하고 계산식·필터·검출 Version을 함께 저장한다. Movement Start 이벤트는 해당 이벤트 위치의 Start Ramp와, Movement Stop 이벤트는 해당 이벤트 위치의 Stop(End) Ramp와 각각 연결한다.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입력 원신호</w:t>
            </w:r>
          </w:p>
        </w:tc>
        <w:tc>
          <w:tcPr>
            <w:tcW w:type="dxa" w:w="3400"/>
          </w:tcPr>
          <w:p>
            <w:r>
              <w:t>프로그램 생성값</w:t>
            </w:r>
          </w:p>
        </w:tc>
        <w:tc>
          <w:tcPr>
            <w:tcW w:type="dxa" w:w="3400"/>
          </w:tcPr>
          <w:p>
            <w:r>
              <w:t>주요 용도</w:t>
            </w:r>
          </w:p>
        </w:tc>
      </w:tr>
      <w:tr>
        <w:tc>
          <w:tcPr>
            <w:tcW w:type="dxa" w:w="3400"/>
          </w:tcPr>
          <w:p>
            <w:r>
              <w:t>Head Pressure</w:t>
            </w:r>
          </w:p>
        </w:tc>
        <w:tc>
          <w:tcPr>
            <w:tcW w:type="dxa" w:w="3400"/>
          </w:tcPr>
          <w:p>
            <w:r>
              <w:t>dP/dt</w:t>
            </w:r>
          </w:p>
        </w:tc>
        <w:tc>
          <w:tcPr>
            <w:tcW w:type="dxa" w:w="3400"/>
          </w:tcPr>
          <w:p>
            <w:r>
              <w:t>유압 과도응답/Start·End 충격성</w:t>
            </w:r>
          </w:p>
        </w:tc>
      </w:tr>
      <w:tr>
        <w:tc>
          <w:tcPr>
            <w:tcW w:type="dxa" w:w="3400"/>
          </w:tcPr>
          <w:p>
            <w:r>
              <w:t>Pitch Angle</w:t>
            </w:r>
          </w:p>
        </w:tc>
        <w:tc>
          <w:tcPr>
            <w:tcW w:type="dxa" w:w="3400"/>
          </w:tcPr>
          <w:p>
            <w:r>
              <w:t>dPitch/dt</w:t>
            </w:r>
          </w:p>
        </w:tc>
        <w:tc>
          <w:tcPr>
            <w:tcW w:type="dxa" w:w="3400"/>
          </w:tcPr>
          <w:p>
            <w:r>
              <w:t>차체 Pitch 변화속도</w:t>
            </w:r>
          </w:p>
        </w:tc>
      </w:tr>
      <w:tr>
        <w:tc>
          <w:tcPr>
            <w:tcW w:type="dxa" w:w="3400"/>
          </w:tcPr>
          <w:p>
            <w:r>
              <w:t>Pitch Angle</w:t>
            </w:r>
          </w:p>
        </w:tc>
        <w:tc>
          <w:tcPr>
            <w:tcW w:type="dxa" w:w="3400"/>
          </w:tcPr>
          <w:p>
            <w:r>
              <w:t>d²Pitch/dt²</w:t>
            </w:r>
          </w:p>
        </w:tc>
        <w:tc>
          <w:tcPr>
            <w:tcW w:type="dxa" w:w="3400"/>
          </w:tcPr>
          <w:p>
            <w:r>
              <w:t>차체 Pitch 순간충격</w:t>
            </w:r>
          </w:p>
        </w:tc>
      </w:tr>
      <w:tr>
        <w:tc>
          <w:tcPr>
            <w:tcW w:type="dxa" w:w="3400"/>
          </w:tcPr>
          <w:p>
            <w:r>
              <w:t>Arm Angle Percent</w:t>
            </w:r>
          </w:p>
        </w:tc>
        <w:tc>
          <w:tcPr>
            <w:tcW w:type="dxa" w:w="3400"/>
          </w:tcPr>
          <w:p>
            <w:r>
              <w:t>d(Arm%)/dt</w:t>
            </w:r>
          </w:p>
        </w:tc>
        <w:tc>
          <w:tcPr>
            <w:tcW w:type="dxa" w:w="3400"/>
          </w:tcPr>
          <w:p>
            <w:r>
              <w:t>Movement Start/Stop 검출, UP/DOWN 판별, 응답성</w:t>
            </w:r>
          </w:p>
        </w:tc>
      </w:tr>
      <w:tr>
        <w:tc>
          <w:tcPr>
            <w:tcW w:type="dxa" w:w="3400"/>
          </w:tcPr>
          <w:p>
            <w:r>
              <w:t>Current Command / Actual Current</w:t>
            </w:r>
          </w:p>
        </w:tc>
        <w:tc>
          <w:tcPr>
            <w:tcW w:type="dxa" w:w="3400"/>
          </w:tcPr>
          <w:p>
            <w:r>
              <w:t>dCurrent/dt, 실제 Ramp(%/sec 또는 mA/sec)</w:t>
            </w:r>
          </w:p>
        </w:tc>
        <w:tc>
          <w:tcPr>
            <w:tcW w:type="dxa" w:w="3400"/>
          </w:tcPr>
          <w:p>
            <w:r>
              <w:t>Start/Stop Ramp 확인, Current onset/decay, Response Delay 계산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6. 기준 시험원 감성 Profile / 라벨링 설계</w:t>
      </w: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프로그램의 핵심 학습 데이터는 “어떤 물리 응답을 기준 시험원이 허용하는가”이다. 개인정보 중심의 인물 프로필이 아니라, 조건별 Preference/Acceptability Profile을 구축한다.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38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저장 항목</w:t>
            </w:r>
          </w:p>
        </w:tc>
        <w:tc>
          <w:tcPr>
            <w:tcW w:type="dxa" w:w="6690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예시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시험조건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Direction / Movement Start 또는 Stop / 이벤트 시 Arm Angle% 및 Zone / 1,800 rpm / 특정 Payload / Oil Temp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Calibration Set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Start 320 %/s, DOWN End 250 %/s 등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물리 Feature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Start/Stop별 Current Ramp, Response Time, Pitch max, ΔPitch, dP/dt, ΔP, Settling Time 등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감성 라벨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충격감 OK/NG, Pitch감 OK/NG, 전체 Accept/Reject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응답성 라벨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Too Slow / Good / Too Aggressive 또는 1~5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비교선호(선택)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A가 B보다 좋음 / 비슷함 / B가 좋음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반복성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동일조건 반복 횟수 및 평가 일관성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메모</w:t>
            </w:r>
          </w:p>
        </w:tc>
        <w:tc>
          <w:tcPr>
            <w:tcW w:type="dxa" w:w="66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“상단 DOWN에서 앞쪽 쏠림이 큼” 등 정성 코멘트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6.1 라벨링 원칙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각 Zone × Direction에서 여러 Ramp 조합을 반복시험하고 Accepted / Borderline / Rejected 영역을 만든다.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동일 Parameter를 반복 평가해 기준 시험원 자체의 변동성을 확인한다. 단발성 한 번의 OK/NG만으로 Threshold를 확정하지 않는다.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상단 DOWN처럼 Pitch가 중요한 상황은 Shock 라벨과 Pitch 라벨을 분리하여 NG 원인을 식별한다.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충격은 작지만 지나치게 느린 경우를 별도 “Too Slow”로 라벨링해, 시스템이 무조건 느린 Ramp를 추천하는 것을 방지한다.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7. Calibration 및 추천 로직</w:t>
      </w: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추천 기능은 “최종 결정”이 아니라 기준 시험원 Profile에 근거한 Side Recommendation이다. 실제 Parameter 확정은 사용자가 수동으로 검토·수정 후 Confirm 해야 한다.</w:t>
      </w:r>
    </w:p>
    <w:p>
      <w:pPr>
        <w:pStyle w:val="ListNumber"/>
        <w:spacing w:after="20" w:line="259" w:lineRule="auto"/>
      </w:pPr>
      <w:r>
        <w:t>업로드된 Arm Angle Percent를 smoothing하고 d(Arm%)/dt를 생성하여 Movement Start/Stop 이벤트를 자동 검출한다. 각 이벤트 시점의 Arm Angle Percent를 이용해 Zone 1~4를 각각 판정한다.</w:t>
      </w:r>
    </w:p>
    <w:p>
      <w:pPr>
        <w:pStyle w:val="ListNumber"/>
        <w:spacing w:after="20" w:line="259" w:lineRule="auto"/>
      </w:pPr>
      <w:r>
        <w:t>UP/DOWN 방향은 Movement Start 이후 d(Arm%)/dt의 부호로 판별한다. Joystick 신호는 필수가 아니며, 로그에 존재할 경우에만 방향/조작상태 검증용 보조신호로 사용할 수 있다.</w:t>
      </w:r>
    </w:p>
    <w:p>
      <w:pPr>
        <w:pStyle w:val="ListNumber"/>
        <w:spacing w:after="20" w:line="259" w:lineRule="auto"/>
      </w:pPr>
      <w:r>
        <w:t>각 Start/Stop 이벤트에 대해 해당 이벤트의 Zone/Direction에 대응하는 Start Ramp 또는 Stop(End) Ramp Profile을 로드한다.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사용자가 그래프 Drag, 기울기 입력 또는 Parameter 입력으로 Profile을 조정한다.</w:t>
      </w:r>
    </w:p>
    <w:p>
      <w:pPr>
        <w:pStyle w:val="ListNumber"/>
        <w:spacing w:after="20" w:line="259" w:lineRule="auto"/>
      </w:pPr>
      <w:r>
        <w:t>시험 종료 후 로그를 Import하면 Arm Angle Percent 및 프로그램 생성 d(Arm%)/dt를 이용해 Movement Start/Stop 이벤트를 자동 검출하고, 이벤트 시점의 Arm Angle Percent로 Zone을 할당한다.</w:t>
      </w:r>
    </w:p>
    <w:p>
      <w:pPr/>
      <w:r>
        <w:t>Import한 새 로그는 4.3 Channel Mapping에서 필수 신호·단위·품질 검증 및 사용자 확정을 완료한 뒤 기존 Movement Start/Stop 분석으로 전달한다. Mapping Profile을 재사용할 때에도 같은 검증과 확정을 수행한다.</w:t>
      </w:r>
    </w:p>
    <w:p>
      <w:pPr>
        <w:pStyle w:val="ListNumber"/>
        <w:spacing w:after="20" w:line="259" w:lineRule="auto"/>
      </w:pPr>
      <w:r>
        <w:t>Movement Start/Stop 이벤트 Window에서 Current Ramp/dCurrent/dt, Response Delay 또는 Stop Response Time, Head Pressure, dP/dt, Pitch Angle, dPitch/dt, d²Pitch/dt² 및 응답성 Feature를 계산하고 기준 시험원 Profile과 비교한다.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Acceptable 여부와 원인(Shock, Pitch, Too Slow 등)을 표시한다.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Side Panel에 다음 시험용 Ramp 조정값을 추천한다. 추천값은 자동 적용하지 않는다.</w:t>
      </w:r>
    </w:p>
    <w:p>
      <w:pPr>
        <w:pStyle w:val="ListNumber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사용자가 수동 수정/채택한 Ramp를 별도 Calibration Set으로 Export하여 장비에 적용한 뒤 재시험하고, 새 로그를 다시 업로드하여 비교한다. 최종값은 사용자가 Version으로 확정한다.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7.1 추천 목표함수 개념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C375A"/>
                <w:sz w:val="21"/>
              </w:rPr>
              <w:t>최적화 방향</w:t>
              <w:br/>
            </w:r>
            <w:r>
              <w:rPr>
                <w:rFonts w:ascii="NanumSquare" w:hAnsi="NanumSquare" w:eastAsia="NanumSquare"/>
                <w:b w:val="0"/>
                <w:sz w:val="19"/>
              </w:rPr>
              <w:t>“Shock 최소”가 아니라 “감성 허용범위 및 안전조건을 만족하면서 응답성이 가장 좋은 Ramp”를 찾는다. 즉 너무 느린 세팅도 탈락할 수 있어야 한다.</w:t>
            </w:r>
          </w:p>
        </w:tc>
      </w:tr>
    </w:tbl>
    <w:p>
      <w:pPr>
        <w:spacing w:after="0"/>
      </w:pPr>
    </w:p>
    <w:p>
      <w:pPr>
        <w:keepNext w:val="0"/>
        <w:spacing w:after="60" w:line="276" w:lineRule="auto"/>
      </w:pPr>
      <w:r>
        <w:rPr>
          <w:rFonts w:ascii="NanumSquare" w:hAnsi="NanumSquare" w:eastAsia="NanumSquare"/>
          <w:b w:val="0"/>
          <w:sz w:val="20"/>
        </w:rPr>
        <w:t>권장 판단 구조(개념):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t>필수 제약: Pressure / Pitch / Safety Limit 초과 없음</w:t>
              <w:br/>
              <w:t>감성 제약: 기준 시험원 Acceptability 범위 만족</w:t>
              <w:br/>
              <w:t>성능 제약: Too Slow 영역 제외, 목표 응답성 충족</w:t>
              <w:br/>
              <w:t>추천 출력: 현재값 대비 Start/Stop(End) Ramp의 증감량 및 이유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7.2 초기 버전과 고도화 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41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단계</w:t>
            </w:r>
          </w:p>
        </w:tc>
        <w:tc>
          <w:tcPr>
            <w:tcW w:type="dxa" w:w="311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추천 방식</w:t>
            </w:r>
          </w:p>
        </w:tc>
        <w:tc>
          <w:tcPr>
            <w:tcW w:type="dxa" w:w="4535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MVP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Rule/Threshold 기반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Accepted 라벨 구간, Percentile/Range 등을 이용해 안전하게 추천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2단계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분류/회귀 모델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Feature→Acceptable 확률, 응답성 예측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3단계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Preference/Bayesian Optimization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시험 횟수를 줄이면서 다음 Ramp 후보를 능동 추천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8. 시험 및 데이터 처리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6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t>[시험 수행 및 로그 저장]</w:t>
              <w:br/>
              <w:t xml:space="preserve">      ↓</w:t>
              <w:br/>
              <w:t>[프로그램에 CAN/CSV/MDF 로그 Import]</w:t>
              <w:br/>
              <w:t xml:space="preserve">      ↓</w:t>
              <w:br/>
              <w:t>[Channel Mapping: 자동추천 → 드롭다운 확인 → 단위·데이터 검증 → Mapping Confirm]</w:t>
              <w:br/>
              <w:t xml:space="preserve">      ↓</w:t>
              <w:br/>
              <w:t>[Arm Angle % → Filtering → d(Arm%)/dt 생성]</w:t>
              <w:br/>
              <w:t xml:space="preserve">      ↓</w:t>
              <w:br/>
              <w:t>[Movement Start/Stop 이벤트 검출 + 이벤트 시점 Arm Angle %로 Zone 할당 + UP/DOWN 판정]</w:t>
              <w:br/>
              <w:t xml:space="preserve">      ↓</w:t>
              <w:br/>
              <w:t>[Current CAN → dCurrent/dt / 실제 Start·Stop Ramp / Response Time 계산]</w:t>
              <w:br/>
              <w:t xml:space="preserve">      ↓</w:t>
              <w:br/>
              <w:t>[Head P → dP/dt, Pitch → dPitch/dt → d²Pitch/dt² 자동 생성]</w:t>
              <w:br/>
              <w:t xml:space="preserve">      ↓</w:t>
              <w:br/>
              <w:t>[각 Start/Stop Event Window별 충격·Pitch·응답성 Feature 계산]</w:t>
              <w:br/>
              <w:t xml:space="preserve">      ↓</w:t>
              <w:br/>
              <w:t>[기준 시험원 Profile과 비교: Accept / Borderline / Reject]</w:t>
              <w:br/>
              <w:t xml:space="preserve">      ↓</w:t>
              <w:br/>
              <w:t>[우측 추천값 제시]  ← 참고용</w:t>
              <w:br/>
              <w:t xml:space="preserve">      ↓</w:t>
              <w:br/>
              <w:t>[사용자 Drag/기울기/수치입력으로 Ramp 수정]</w:t>
              <w:br/>
              <w:t xml:space="preserve">      ↓</w:t>
              <w:br/>
              <w:t>[Calibration Set Export → 장비 적용 → 재시험 → 새 로그 재업로드]</w:t>
              <w:br/>
              <w:t xml:space="preserve">      ↓</w:t>
              <w:br/>
              <w:t>[최종 Parameter Confirm → Version 저장]</w:t>
            </w:r>
          </w:p>
        </w:tc>
      </w:tr>
    </w:tbl>
    <w:p>
      <w:pPr>
        <w:spacing w:after="0"/>
      </w:pPr>
    </w:p>
    <w:p>
      <w:pPr/>
      <w:r>
        <w:t>Workflow 진입 조건: 필수 매핑·단위·Current 역할의 오류가 없고 Mapping Confirm이 완료되어야 한다. 선택 미매핑 경고와 분석 제외 구간은 결과에 남긴다.</w:t>
      </w:r>
    </w:p>
    <w:p>
      <w:pPr>
        <w:pStyle w:val="Heading2"/>
        <w:keepNext/>
        <w:spacing w:before="120" w:after="100"/>
      </w:pPr>
      <w:r>
        <w:t>8.1 Movement Start/Stop 이벤트 Window</w:t>
      </w:r>
    </w:p>
    <w:p>
      <w:pPr>
        <w:keepNext w:val="0"/>
        <w:spacing w:after="60" w:line="276" w:lineRule="auto"/>
      </w:pPr>
      <w:r>
        <w:t>Start/Stop 이벤트는 Zone 경계 통과가 아니라 실제 암 운동 상태 변화로 정의한다. Start는 정지 상태에서 d(Arm%)/dt가 Start Threshold를 지속적으로 초과하는 시점, Stop은 이동 상태에서 d(Arm%)/dt가 Stop Threshold 이하로 지속되는 시점이다. 이벤트 시점의 Arm Angle Percent로 Zone을 판정한다. 각 이벤트 전후에는 설정 가능한 분석 Window를 두되, Start 분석은 Current 발생/상승 시작점까지 앞쪽으로 확장하여 Start Ramp와 Response Delay를 계산하고, Stop 분석은 Current 감소/종료 시작점부터 정지 후 Settling까지 포함하여 Stop Ramp·충격감·응답성을 계산한다.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9. 데이터 구조 및 이력관리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15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Entity</w:t>
            </w:r>
          </w:p>
        </w:tc>
        <w:tc>
          <w:tcPr>
            <w:tcW w:type="dxa" w:w="6917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주요 필드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ExpertProfile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Profile ID, 기준인원, Version, Label 정책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TestCondition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장비 ID, Zone, Direction, RPM, Payload, Oil Temp, Ride Control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CalibrationSet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16개 Ramp 값, 작성자, 날짜, Parent Version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RawLog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Timestamp, Signal ID, Raw Value, Unit, Sampling Info, Source File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Event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Event Type(Start/Stop), Event Timestamp, Arm Angle %, Zone, Direction, dArm/dt Threshold/Hold 설정, Current onset/decay Timestamp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FeatureSet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Start/Stop 구분, Current Ramp, dCurrent/dt, Response Delay/Stop Response Time, dP/dt, ΔP, Pitch, ΔPitch, dPitch/dt, d²Pitch/dt², Settling 등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Label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Shock/Pitch/Responsiveness/Overall + Comment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Recommendation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추천 Start/Stop(End) 변화량, Confidence, Reason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Approval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최종 Confirm 사용자, Version, 승인메모</w:t>
            </w:r>
          </w:p>
        </w:tc>
      </w:tr>
    </w:tbl>
    <w:p>
      <w:pPr>
        <w:spacing w:after="0"/>
      </w:pP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모든 Calibration 변경은 이전값/변경값/변경자/시간/사유를 저장한다.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Raw Log는 원본 보존하고 Feature 계산 Version을 별도 기록하여 알고리즘 변경 시 재계산 가능하게 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Calibration Set 비교 기능: 현재 vs 기준 vs 이전 버전 vs 추천값.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CSV/Excel/JSON Export를 지원한다. 본 프로젝트는 Offline 분석·Calibration Set Export까지를 범위로 하며, 실시간 CAN 연결 및 ECU 직접 Write 기능은 구현범위에서 제외한다.</w:t>
      </w:r>
    </w:p>
    <w:p>
      <w:pPr>
        <w:pStyle w:val="ListBullet"/>
      </w:pPr>
      <w:r>
        <w:t>RawLog와 FeatureSet에는 Mapping Profile ID/Version, 확정 매핑 스냅샷, 단위 변환 및 데이터 검증 결과를 연결하여 동일 입력의 분석을 재현할 수 있게 한다.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10. Validation / Safety 요구사항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Pressure/Pitch 등의 절대 안전 Limit을 감성 Profile보다 우선 적용한다. 감성상 Accept라도 Safety Limit 초과 시 저장/적용 불가.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추천값은 반드시 Parameter Min/Max, Change Step, Zone Boundary Rule 내에서만 생성한다.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한 번에 허용되는 Ramp 변화폭을 제한하는 “Max Delta per Iteration” 옵션을 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70~100% 구간의 100% Endpoint는 항상 동일값 유지 여부를 자동검증한다.</w:t>
      </w:r>
    </w:p>
    <w:p>
      <w:pPr>
        <w:pStyle w:val="ListBullet"/>
        <w:spacing w:after="20" w:line="259" w:lineRule="auto"/>
      </w:pPr>
      <w:r>
        <w:t>Zone 경계(30/50/70%)는 이벤트 발생 위치를 분류하기 위한 기준이다. 경계 바로 아래/위에서 Start 또는 Stop이 발생한 반복시험을 비교하여 인접 Zone Parameter 간 감성 불연속이 과도하지 않은지 별도 검증한다. 경계를 단순 통과하는 동작은 그 자체로 Start/Stop 이벤트로 기록하지 않는다.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추천 알고리즘이 충분한 라벨 데이터를 확보하지 못한 경우 “추천 불가/데이터 부족”을 명확히 표시하고 임의값을 생성하지 않는다.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10.1 프로그램 Accept/Reject 표시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92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상태</w:t>
            </w:r>
          </w:p>
        </w:tc>
        <w:tc>
          <w:tcPr>
            <w:tcW w:type="dxa" w:w="2154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표시</w:t>
            </w:r>
          </w:p>
        </w:tc>
        <w:tc>
          <w:tcPr>
            <w:tcW w:type="dxa" w:w="4989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의미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PASS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Acceptable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감성 및 Safety 조건 모두 만족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CAUTION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Borderline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허용경계 근처. 반복시험 권장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FAIL-SHOCK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Reject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Pressure/Pitch 충격 관련 감성 초과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FAIL-PITCH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Reject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특히 DOWN 상단에서 Pitch 기준 초과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FAIL-SLOW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Reject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충격은 낮지만 응답성 기준 미달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NO DATA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분석불가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센서 누락/표본 부족/모델 신뢰도 부족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11. 개발 범위 제안(MVP)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11.1 1차 MVP - 반드시 구현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4개 Zone / UP-DOWN 선택 및 총 16개 Ramp Parameter 관리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Ramp Profile 그래프 + Drag / 기울기 입력 / Parameter 수동입력 양방향 동기화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CAN/CSV Log Import 및 신호 Mapping 설정</w:t>
      </w:r>
    </w:p>
    <w:p>
      <w:pPr>
        <w:pStyle w:val="ListBullet"/>
        <w:spacing w:after="20" w:line="259" w:lineRule="auto"/>
      </w:pPr>
      <w:r>
        <w:t>Arm Angle Percent + d(Arm%)/dt 기반 Movement Start/Stop 이벤트 자동 검출, 이벤트 시점 Zone 할당, 시간동기화 및 이벤트 Window 표시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Head Pressure/Pitch Angle 원신호 기반 파생 Feature(dP/dt, dPitch/dt, d²Pitch/dt²) 자동 생성 및 그래프 Overlay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시험원 Profile/라벨 DB 입력 및 조회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Accept/Borderline/Reject 판정과 원인 표시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추천값 Side Panel(초기에는 Rule 기반)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Calibration Version 저장/비교/복원/Export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2D2D2D"/>
          <w:sz w:val="24"/>
        </w:rPr>
        <w:t>11.2 2차 확장</w:t>
      </w:r>
    </w:p>
    <w:p>
      <w:r>
        <w:t>※ 범위 고정: 고도화 단계에서도 본 프로젝트의 기본 운영방식은 시험 후 로그 업로드 방식으로 유지한다. 실시간 CAN 연결, Live 계측, ECU 직접 Write는 별도 프로젝트로 분리한다.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복수 시험 로그 일괄 비교 및 구간별 성능 Trend 분석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시험조건별 기준 Profile 자동 선택 및 Batch Report 생성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복수 기준 시험원 Profile 및 팀 Consensus Profile 생성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Acceptability Probability 모델, Pairwise Preference 학습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Bayesian/Preference Optimization 기반 Next Trial 추천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자동 DOE/다음 시험조합 추천 및 Calibration 결과 리포트 자동화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12. 기능 Acceptance Criteria(개발 완료 판단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020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ID</w:t>
            </w:r>
          </w:p>
        </w:tc>
        <w:tc>
          <w:tcPr>
            <w:tcW w:type="dxa" w:w="2551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검증 항목</w:t>
            </w:r>
          </w:p>
        </w:tc>
        <w:tc>
          <w:tcPr>
            <w:tcW w:type="dxa" w:w="5499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완료 기준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Zone/방향 선택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0~30, 30~50, 50~70, 70~100 × UP/DOWN이 정확히 전환됨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AC-02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100% Endpoint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70~100% Parameter와 항상 동일하게 유지됨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AC-03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Profile 편집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Drag/기울기/직접입력 중 어느 방식으로 수정해도 다른 방식과 즉시 동기화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AC-04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로그 분석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 ms 기준 Offline 로그를 Import해 d(Arm%)/dt 기반 Movement Start/Stop 이벤트를 검출하고, 이벤트 시점 Arm Angle %로 Zone을 할당하여 Window/Feature를 계산 가능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AC-05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Pitch Down 평가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DOWN에서 Absolute Pitch와 ΔPitch 및 프로그램 생성 dPitch/dt, d²Pitch/dt²를 별도 계산/표시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AC-06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감성 판정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Profile에 따라 PASS/CAUTION/FAIL 원인 분류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AC-07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추천 Side Panel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추천은 표시만 하며 명시적 Apply 없이는 Parameter 미변경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AC-08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Version 관리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저장/비교/복원/변경이력 확인 가능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AC-09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데이터 부족 처리</w:t>
            </w:r>
          </w:p>
        </w:tc>
        <w:tc>
          <w:tcPr>
            <w:tcW w:type="dxa" w:w="54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근거 부족 시 임의 추천 대신 NO DATA 표시</w:t>
            </w:r>
          </w:p>
        </w:tc>
      </w:tr>
      <w:tr>
        <w:tc>
          <w:tcPr>
            <w:tcW w:type="dxa" w:w="3400"/>
          </w:tcPr>
          <w:p>
            <w:r>
              <w:t>AC-10</w:t>
            </w:r>
          </w:p>
        </w:tc>
        <w:tc>
          <w:tcPr>
            <w:tcW w:type="dxa" w:w="3400"/>
          </w:tcPr>
          <w:p>
            <w:r>
              <w:t>파생데이터 생성</w:t>
            </w:r>
          </w:p>
        </w:tc>
        <w:tc>
          <w:tcPr>
            <w:tcW w:type="dxa" w:w="3400"/>
          </w:tcPr>
          <w:p>
            <w:r>
              <w:t>Head Pressure, Pitch Angle, Arm Angle %, Current 원신호로 dP/dt, dPitch/dt, d²Pitch/dt², d(Arm%)/dt, dCurrent/dt를 재현 가능하고 계산/검출 Version을 확인 가능</w:t>
            </w:r>
          </w:p>
        </w:tc>
      </w:tr>
      <w:tr>
        <w:tc>
          <w:tcPr>
            <w:tcW w:type="dxa" w:w="3400"/>
          </w:tcPr>
          <w:p>
            <w:r>
              <w:t>AC-11</w:t>
            </w:r>
          </w:p>
        </w:tc>
        <w:tc>
          <w:tcPr>
            <w:tcW w:type="dxa" w:w="3400"/>
          </w:tcPr>
          <w:p>
            <w:r>
              <w:t>Offline 범위 준수</w:t>
            </w:r>
          </w:p>
        </w:tc>
        <w:tc>
          <w:tcPr>
            <w:tcW w:type="dxa" w:w="3400"/>
          </w:tcPr>
          <w:p>
            <w:r>
              <w:t>실시간 장비 연결 없이 저장 로그 Import→판정→Ramp 수정→Export Workflow가 독립적으로 완료됨</w:t>
            </w:r>
          </w:p>
        </w:tc>
      </w:tr>
      <w:tr>
        <w:tc>
          <w:tcPr>
            <w:tcW w:type="dxa" w:w="3400"/>
          </w:tcPr>
          <w:p>
            <w:r>
              <w:t>AC-12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메인 UI 배치</w:t>
            </w:r>
          </w:p>
        </w:tc>
        <w:tc>
          <w:tcPr>
            <w:tcW w:type="dxa" w:w="3400"/>
          </w:tcPr>
          <w:p>
            <w:r>
              <w:t>좌측 Arm Position/Zone, 중앙 Ramp Graph, 우측 Recommendation, 하단 Start/Stop 충격·응답 판정 영역을 한 화면에서 확인할 수 있고, Movement Start/Stop Marker와 Current/Arm Angle Track이 같은 시간축으로 동기화됨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AC-13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실제 헤더 매핑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sample data.csv의 8개 헤더가 원문 그대로 드롭다운에 표시되고 4.3 예시처럼 연결 가능하다. 전압 채널을 Arm Angle %로 자동 확정하지 않는다.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AC-14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자동추천과 확정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추천 결과를 수정할 수 있고 사용자 Mapping Confirm 전 분석 시작이 차단된다. UP/DOWN 분리 및 단일 Current 모드, Command/Actual 역할을 구분한다.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AC-15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필수 및 선택 검증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필수 신호·단위·역할 미확정 시 차단된다. Oil Temp/Payload 등 선택 미매핑은 경고와 제한 기능을 표시하고 진행할 수 있다.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AC-16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단위와 보정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s/ms, A/mA, MPa/bar, rad/deg 변환을 기준값과 비교해 확인한다. 압력 단위를 추정 확정하지 않으며 전류 % 보정 정보가 없으면 %/sec 비교·추천을 차단한다.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AC-17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데이터 품질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결측·범위 초과·시간 중복/역전·Sampling 공백을 포함한 로그에서 오류 위치와 조치가 표시된다. 첫 전채널 0 샘플은 확인 대상으로 표시하며 자동 삭제하지 않는다.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AC-18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Profile 재사용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저장 후 동일 구조 파일에서 매핑이 복원되고 재검증·재확정을 요구한다. 헤더 누락/변경·단위 변경 시 표시하며, 분석결과에서 사용 Profile Version과 변환식을 조회할 수 있다.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AC-19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기존 분석 회귀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확정 매핑으로 얻은 동일 표준 신호는 기존 이벤트 시각·Zone/방향·Feature 결과를 유지한다. Zone 경계 통과를 이벤트로 바꾸지 않으며 기존 메인 UI 스케치를 유지한다.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13. 개발 착수 전 확정 필요 항목</w:t>
      </w:r>
    </w:p>
    <w:p>
      <w:pPr>
        <w:pStyle w:val="ListBullet"/>
        <w:spacing w:after="20" w:line="259" w:lineRule="auto"/>
      </w:pPr>
      <w:r>
        <w:t>Start/End(Current UI상 Start/Stop) Current Ramp의 ECU 내부 정확한 정의와 실제 Profile 계산식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16개 Parameter의 실제 명칭, 단위, Min/Max, Step, 저장 형식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Arm Position 0/30/50/70/100%의 계산 기준 및 센서값→정규화 방식</w:t>
      </w:r>
    </w:p>
    <w:p>
      <w:pPr>
        <w:pStyle w:val="ListBullet"/>
        <w:spacing w:after="20" w:line="259" w:lineRule="auto"/>
      </w:pPr>
      <w:r>
        <w:t>UP/DOWN Parameter의 Zone 선택 규칙, 정확히 30/50/70% 경계에서의 귀속 규칙, Parameter interpolation/step 변경 여부</w:t>
      </w:r>
    </w:p>
    <w:p>
      <w:pPr>
        <w:pStyle w:val="ListBullet"/>
        <w:spacing w:after="20" w:line="259" w:lineRule="auto"/>
      </w:pPr>
      <w:r>
        <w:t>CAN DBC/신호명/주기: Arm Angle Percent, Current Command 및/또는 Actual Coil Current, Head Pressure, Pitch Angle, RPM 등. Joystick은 선택 신호로 정의한다. dP/dt·dPitch/dt·d²Pitch/dt²·d(Arm%)/dt·dCurrent/dt는 입력신호가 아니라 프로그램 생성 파생데이터로 정의한다.</w:t>
      </w:r>
    </w:p>
    <w:p>
      <w:pPr>
        <w:pStyle w:val="ListBullet"/>
      </w:pPr>
      <w:r>
        <w:t>Movement Start/Stop 판정을 위한 d(Arm%)/dt Start Threshold, Stop Threshold, hysteresis, Hold Time 및 이벤트 전후 분석 Window의 초기값과 튜닝 방법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Pitch의 좌표계/부호 규칙과 장비 정지 상태 기준값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Pressure 및 Pitch 센서의 내부 필터 특성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기준 시험원의 초기 라벨링 시험 시나리오 및 반복횟수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Safety Limit과 “Too Slow” 응답성 기준</w:t>
      </w:r>
    </w:p>
    <w:p>
      <w:pPr>
        <w:pStyle w:val="ListBullet"/>
        <w:spacing w:after="20" w:line="259" w:lineRule="auto"/>
      </w:pPr>
      <w:r>
        <w:rPr>
          <w:rFonts w:ascii="NanumSquare" w:hAnsi="NanumSquare" w:eastAsia="NanumSquare"/>
          <w:b w:val="0"/>
          <w:sz w:val="20"/>
        </w:rPr>
        <w:t>MVP는 시험 종료 후 Log Import 방식의 Offline Tool로 고정하며, 실시간 CAN 연결 및 ECU 직접 Write는 범위에서 제외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C375A"/>
          <w:sz w:val="30"/>
        </w:rPr>
        <w:t>14. 개발자용 한 페이지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268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구분</w:t>
            </w:r>
          </w:p>
        </w:tc>
        <w:tc>
          <w:tcPr>
            <w:tcW w:type="dxa" w:w="6803"/>
            <w:shd w:fill="D9E5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요구사항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프로그램 목적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베테랑 감성 기준으로 Arm Current Ramp Calibration을 시험 후 Offline 로그 분석 방식으로 지원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튜닝 구조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 Zone × UP/DOWN × Start/Stop(ECU 명칭 End) = 16개 독립 Ramp Parameter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100% 처리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독립값 없음. 70~100% Zone 값 유지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핵심 UI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Ramp Profile 그래프 직접 Drag + %/sec 입력 + Parameter 직접입력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추천 UI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우측 Side Panel 참고값. 자동적용 금지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핵심 신호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 Angle %, Current Command 및/또는 Actual Coil Current, Head Pressure, Pitch Angle (+RPM/Temp/Payload 등). Joystick은 선택, 미분 신호는 입력 불필요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기본 Sampling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 ms / 100 Hz 기준. 프로그램이 원신호에서 파생 미분데이터를 생성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UP 감성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Start/Stop별 Pressure transient + Pitch angular response + 응답시간/정착성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DOWN 감성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Movement Start/Stop별 위 항목 + 특히 상단 DOWN에서 Absolute Pitch / ΔPitch 중요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데이터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기준 시험원 Profile + 반복 라벨링 + 시험조건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최적화 목표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충격 최소가 아니라 감성 허용범위 내 최적 응답성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최종 결정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사용자가 Confirm. 추천값은 보조</w:t>
            </w:r>
          </w:p>
        </w:tc>
      </w:tr>
      <w:tr>
        <w:tc>
          <w:tcPr>
            <w:tcW w:type="dxa" w:w="5100"/>
          </w:tcPr>
          <w:p>
            <w:r>
              <w:t>운영 방식</w:t>
            </w:r>
          </w:p>
        </w:tc>
        <w:tc>
          <w:tcPr>
            <w:tcW w:type="dxa" w:w="5100"/>
          </w:tcPr>
          <w:p>
            <w:r>
              <w:t>시험 종료 후 CAN/CSV/MDF 로그 업로드 기반 Offline 분석. Live CAN/ECU Write 제외</w:t>
            </w:r>
          </w:p>
        </w:tc>
      </w:tr>
      <w:tr>
        <w:tc>
          <w:tcPr>
            <w:tcW w:type="dxa" w:w="5100"/>
          </w:tcPr>
          <w:p>
            <w:r>
              <w:t>구간 판정</w:t>
            </w:r>
          </w:p>
        </w:tc>
        <w:tc>
          <w:tcPr>
            <w:tcW w:type="dxa" w:w="5100"/>
          </w:tcPr>
          <w:p>
            <w:r>
              <w:t>Arm Angle %는 Zone 분류값으로 사용. 실제 Start/Stop은 d(Arm%)/dt 기반 운동 시작/정지 시점으로 검출하고 이벤트 순간 Arm Angle %로 Zone 할당</w:t>
            </w:r>
          </w:p>
        </w:tc>
      </w:tr>
      <w:tr>
        <w:tc>
          <w:tcPr>
            <w:tcW w:type="dxa" w:w="5100"/>
          </w:tcPr>
          <w:p>
            <w:r>
              <w:t>파생 데이터</w:t>
            </w:r>
          </w:p>
        </w:tc>
        <w:tc>
          <w:tcPr>
            <w:tcW w:type="dxa" w:w="5100"/>
          </w:tcPr>
          <w:p>
            <w:r>
              <w:t>Head Pressure→dP/dt, Pitch Angle→dPitch/dt→d²Pitch/dt², Arm Angle%→dArm/dt, Current→dCurrent/dt/실제 Ramp를 프로그램이 자동 생성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7"/>
              </w:rPr>
              <w:t>UI 스케치 반영</w:t>
            </w:r>
          </w:p>
        </w:tc>
        <w:tc>
          <w:tcPr>
            <w:tcW w:type="dxa" w:w="5100"/>
          </w:tcPr>
          <w:p>
            <w:r>
              <w:t>좌측 Arm 위치/Zone(0/30/50/70/100), 중앙 Start/Stop Ramp 그래프와 Event Marker, 우측 추천값, 하단 충격/응답 판정표의 4영역 배치를 기본으로 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C375A"/>
                <w:sz w:val="21"/>
              </w:rPr>
              <w:t>최종 구현 철학</w:t>
              <w:br/>
            </w:r>
            <w:r>
              <w:rPr>
                <w:rFonts w:ascii="NanumSquare" w:hAnsi="NanumSquare" w:eastAsia="NanumSquare"/>
                <w:b w:val="0"/>
                <w:sz w:val="19"/>
              </w:rPr>
              <w:t>사람의 감성을 완전히 AI로 대체하는 프로그램이 아니라, “감성을 데이터화하여 사람이 더 빠르고 일관되게 Calibration할 수 있게 하는 도구”로 설계한다.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E6E6E"/>
        <w:sz w:val="15"/>
      </w:rPr>
      <w:t>2026-09-18  |  Draft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646464"/>
        <w:sz w:val="15"/>
      </w:rPr>
      <w:t>Wheel Loader Arm Calibration Support Program | Planning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NanumSquare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휠로더 암 감성 기반 Current Ramp Calibration 지원 프로그램 기획서 v2</dc:title>
  <dc:subject>Offline Log 분석, Arm Angle Percent 기반 Zone Start/End, 파생 미분데이터 자동 생성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